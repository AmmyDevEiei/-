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ทดสอบ: c = √(a² + b²), 90°, ❌, ⚠️, →, ภารกิจพิชิตพีทาโกรัส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